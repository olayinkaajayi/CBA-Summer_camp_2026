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19F8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JSS2 Computer-Based Mathematics Activities</w:t>
      </w:r>
    </w:p>
    <w:p w14:paraId="2A470202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Numbers and Numeration</w:t>
      </w:r>
    </w:p>
    <w:p w14:paraId="0124C213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Activity</w:t>
      </w:r>
    </w:p>
    <w:p w14:paraId="7A3600FB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Population Numbers Explorer</w:t>
      </w:r>
    </w:p>
    <w:p w14:paraId="04D0923A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Real-life Context</w:t>
      </w:r>
    </w:p>
    <w:p w14:paraId="50866F72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Population of Nigerian states.</w:t>
      </w:r>
    </w:p>
    <w:p w14:paraId="506E40FB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Tool</w:t>
      </w:r>
    </w:p>
    <w:p w14:paraId="30BFAB7C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Microsoft Excel / Google Sheets / LibreOffice Calc</w:t>
      </w:r>
    </w:p>
    <w:p w14:paraId="442286C5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Learning Objectives</w:t>
      </w:r>
    </w:p>
    <w:p w14:paraId="7B98FB6B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Students will read and write large numbers, compare and order numbers, and understand place value.</w:t>
      </w:r>
    </w:p>
    <w:p w14:paraId="36F23F7E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Task</w:t>
      </w:r>
    </w:p>
    <w:p w14:paraId="067A95ED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Provide a spreadsheet containing populations of 10 Nigerian states. Students should:</w:t>
      </w:r>
    </w:p>
    <w:p w14:paraId="27D64DB6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Arrange populations from smallest to largest.</w:t>
      </w:r>
    </w:p>
    <w:p w14:paraId="637003D3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Identify the largest and smallest populations.</w:t>
      </w:r>
    </w:p>
    <w:p w14:paraId="5B4FA525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Write selected numbers in words.</w:t>
      </w:r>
    </w:p>
    <w:p w14:paraId="197F6113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Highlight specified place values.</w:t>
      </w:r>
    </w:p>
    <w:p w14:paraId="46BBC735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Computer Skills</w:t>
      </w:r>
    </w:p>
    <w:p w14:paraId="2CD603A9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Sorting, filtering and conditional formatting.</w:t>
      </w:r>
    </w:p>
    <w:p w14:paraId="29574835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Extension</w:t>
      </w:r>
    </w:p>
    <w:p w14:paraId="44AB4037" w14:textId="17CF8B99" w:rsidR="000073CF" w:rsidRDefault="00DE7190" w:rsidP="00DE7190">
      <w:pPr>
        <w:rPr>
          <w:lang w:val="en-GB"/>
        </w:rPr>
      </w:pPr>
      <w:r w:rsidRPr="00DE7190">
        <w:rPr>
          <w:lang w:val="en-GB"/>
        </w:rPr>
        <w:t>Create a bar chart of the populations and discuss observations.</w:t>
      </w:r>
      <w:r w:rsidR="000073CF">
        <w:rPr>
          <w:lang w:val="en-GB"/>
        </w:rPr>
        <w:br/>
      </w:r>
      <w:r w:rsidR="000073CF" w:rsidRPr="000073CF">
        <w:rPr>
          <w:lang w:val="en-GB"/>
        </w:rPr>
        <w:t>Which state is most populated?</w:t>
      </w:r>
      <w:r w:rsidR="000073CF">
        <w:rPr>
          <w:lang w:val="en-GB"/>
        </w:rPr>
        <w:br/>
      </w:r>
      <w:r w:rsidR="000073CF" w:rsidRPr="000073CF">
        <w:rPr>
          <w:lang w:val="en-GB"/>
        </w:rPr>
        <w:t>How much larger is Lagos than Ekiti?</w:t>
      </w:r>
    </w:p>
    <w:p w14:paraId="102B3437" w14:textId="77777777" w:rsidR="000073CF" w:rsidRDefault="000073CF">
      <w:pPr>
        <w:rPr>
          <w:lang w:val="en-GB"/>
        </w:rPr>
      </w:pPr>
      <w:r>
        <w:rPr>
          <w:lang w:val="en-GB"/>
        </w:rPr>
        <w:br w:type="page"/>
      </w:r>
    </w:p>
    <w:p w14:paraId="22115831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lastRenderedPageBreak/>
        <w:t>Algebraic Processes</w:t>
      </w:r>
    </w:p>
    <w:p w14:paraId="0E710B86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Activity</w:t>
      </w:r>
    </w:p>
    <w:p w14:paraId="21D3BE3E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Guess the Formula Machine</w:t>
      </w:r>
    </w:p>
    <w:p w14:paraId="53360A98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Tool</w:t>
      </w:r>
    </w:p>
    <w:p w14:paraId="5B413A4A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Desmos</w:t>
      </w:r>
    </w:p>
    <w:p w14:paraId="70661740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Learning Objectives</w:t>
      </w:r>
    </w:p>
    <w:p w14:paraId="1796E172" w14:textId="77777777" w:rsidR="00DE7190" w:rsidRPr="00DE7190" w:rsidRDefault="00DE7190" w:rsidP="00DE7190">
      <w:pPr>
        <w:rPr>
          <w:lang w:val="en-GB"/>
        </w:rPr>
      </w:pPr>
      <w:r w:rsidRPr="00DE7190">
        <w:rPr>
          <w:lang w:val="en-GB"/>
        </w:rPr>
        <w:t>Recognise input-output relationships, variables and algebraic expressions.</w:t>
      </w:r>
    </w:p>
    <w:p w14:paraId="12539B2C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Task</w:t>
      </w:r>
    </w:p>
    <w:p w14:paraId="2C74A8C6" w14:textId="77777777" w:rsidR="00DE7190" w:rsidRDefault="00DE7190" w:rsidP="00DE7190">
      <w:pPr>
        <w:rPr>
          <w:lang w:val="en-GB"/>
        </w:rPr>
      </w:pPr>
      <w:r w:rsidRPr="00DE7190">
        <w:rPr>
          <w:lang w:val="en-GB"/>
        </w:rPr>
        <w:t>Provide input-output tables. Students determine the rule (e.g. y=3x+2), graph it in Desmos, compare with modified rules, then model a taxi fare or phone tariff.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783"/>
      </w:tblGrid>
      <w:tr w:rsidR="000073CF" w:rsidRPr="000073CF" w14:paraId="13DFA2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A4F23" w14:textId="77777777" w:rsidR="000073CF" w:rsidRPr="000073CF" w:rsidRDefault="000073CF" w:rsidP="000073CF">
            <w:pPr>
              <w:rPr>
                <w:b/>
                <w:bCs/>
                <w:lang w:val="en-GB"/>
              </w:rPr>
            </w:pPr>
            <w:r w:rsidRPr="000073CF">
              <w:rPr>
                <w:b/>
                <w:bCs/>
                <w:lang w:val="en-GB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0DAC5B5" w14:textId="77777777" w:rsidR="000073CF" w:rsidRPr="000073CF" w:rsidRDefault="000073CF" w:rsidP="000073CF">
            <w:pPr>
              <w:rPr>
                <w:b/>
                <w:bCs/>
                <w:lang w:val="en-GB"/>
              </w:rPr>
            </w:pPr>
            <w:r w:rsidRPr="000073CF">
              <w:rPr>
                <w:b/>
                <w:bCs/>
                <w:lang w:val="en-GB"/>
              </w:rPr>
              <w:t>Output</w:t>
            </w:r>
          </w:p>
        </w:tc>
      </w:tr>
      <w:tr w:rsidR="000073CF" w:rsidRPr="000073CF" w14:paraId="4E990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F1E6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43B58E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5</w:t>
            </w:r>
          </w:p>
        </w:tc>
      </w:tr>
      <w:tr w:rsidR="000073CF" w:rsidRPr="000073CF" w14:paraId="46ED0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4CC3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07BD10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8</w:t>
            </w:r>
          </w:p>
        </w:tc>
      </w:tr>
      <w:tr w:rsidR="000073CF" w:rsidRPr="000073CF" w14:paraId="42437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9480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C71BBEE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11</w:t>
            </w:r>
          </w:p>
        </w:tc>
      </w:tr>
      <w:tr w:rsidR="000073CF" w:rsidRPr="000073CF" w14:paraId="053AE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A221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7694E4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14</w:t>
            </w:r>
          </w:p>
        </w:tc>
      </w:tr>
    </w:tbl>
    <w:p w14:paraId="748A103D" w14:textId="57C3270E" w:rsidR="000073CF" w:rsidRDefault="000073CF" w:rsidP="00DE7190">
      <w:pPr>
        <w:pBdr>
          <w:bottom w:val="single" w:sz="6" w:space="1" w:color="auto"/>
        </w:pBdr>
        <w:rPr>
          <w:lang w:val="en-GB"/>
        </w:rPr>
      </w:pPr>
    </w:p>
    <w:p w14:paraId="127B79D7" w14:textId="77777777" w:rsidR="00DE7190" w:rsidRPr="00DE7190" w:rsidRDefault="00DE7190" w:rsidP="00DE7190">
      <w:pPr>
        <w:rPr>
          <w:lang w:val="en-GB"/>
        </w:rPr>
      </w:pPr>
      <w:r w:rsidRPr="00DE7190">
        <w:rPr>
          <w:b/>
          <w:bCs/>
          <w:lang w:val="en-GB"/>
        </w:rPr>
        <w:t>Challenge</w:t>
      </w:r>
    </w:p>
    <w:p w14:paraId="25FDF2A4" w14:textId="77777777" w:rsidR="00DE7190" w:rsidRDefault="00DE7190" w:rsidP="00DE7190">
      <w:pPr>
        <w:rPr>
          <w:lang w:val="en-GB"/>
        </w:rPr>
      </w:pPr>
      <w:r w:rsidRPr="00DE7190">
        <w:rPr>
          <w:lang w:val="en-GB"/>
        </w:rPr>
        <w:t>Include progressively harder tables before moving to real-life examples.</w:t>
      </w:r>
    </w:p>
    <w:p w14:paraId="73B284BE" w14:textId="3C4D3CC2" w:rsidR="000073CF" w:rsidRDefault="000073CF" w:rsidP="00DE7190">
      <w:pPr>
        <w:rPr>
          <w:lang w:val="en-GB"/>
        </w:rPr>
      </w:pPr>
      <w:r>
        <w:rPr>
          <w:lang w:val="en-GB"/>
        </w:rPr>
        <w:t>Equation: y = 3x + 1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19"/>
      </w:tblGrid>
      <w:tr w:rsidR="000073CF" w:rsidRPr="000073CF" w14:paraId="36FEC5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0E5A7" w14:textId="77777777" w:rsidR="000073CF" w:rsidRPr="000073CF" w:rsidRDefault="000073CF" w:rsidP="000073CF">
            <w:pPr>
              <w:rPr>
                <w:b/>
                <w:bCs/>
                <w:lang w:val="en-GB"/>
              </w:rPr>
            </w:pPr>
            <w:r w:rsidRPr="000073CF">
              <w:rPr>
                <w:b/>
                <w:bCs/>
                <w:lang w:val="en-GB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9D6F842" w14:textId="77777777" w:rsidR="000073CF" w:rsidRPr="000073CF" w:rsidRDefault="000073CF" w:rsidP="000073CF">
            <w:pPr>
              <w:rPr>
                <w:b/>
                <w:bCs/>
                <w:lang w:val="en-GB"/>
              </w:rPr>
            </w:pPr>
            <w:r w:rsidRPr="000073CF">
              <w:rPr>
                <w:b/>
                <w:bCs/>
                <w:lang w:val="en-GB"/>
              </w:rPr>
              <w:t>y</w:t>
            </w:r>
          </w:p>
        </w:tc>
      </w:tr>
      <w:tr w:rsidR="000073CF" w:rsidRPr="000073CF" w14:paraId="38796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E0CA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BE8ECE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4</w:t>
            </w:r>
          </w:p>
        </w:tc>
      </w:tr>
      <w:tr w:rsidR="000073CF" w:rsidRPr="000073CF" w14:paraId="6A59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08EE3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4669E4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7</w:t>
            </w:r>
          </w:p>
        </w:tc>
      </w:tr>
      <w:tr w:rsidR="000073CF" w:rsidRPr="000073CF" w14:paraId="640FB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F550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44E4F0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10</w:t>
            </w:r>
          </w:p>
        </w:tc>
      </w:tr>
    </w:tbl>
    <w:p w14:paraId="3E6369B1" w14:textId="6A135E69" w:rsidR="000073CF" w:rsidRDefault="000073CF" w:rsidP="00DE7190">
      <w:pPr>
        <w:pBdr>
          <w:bottom w:val="single" w:sz="6" w:space="1" w:color="auto"/>
        </w:pBdr>
        <w:rPr>
          <w:lang w:val="en-GB"/>
        </w:rPr>
      </w:pPr>
    </w:p>
    <w:p w14:paraId="49A9F55C" w14:textId="77777777" w:rsidR="000073CF" w:rsidRDefault="000073CF" w:rsidP="00DE7190">
      <w:pPr>
        <w:rPr>
          <w:lang w:val="en-GB"/>
        </w:rPr>
      </w:pPr>
    </w:p>
    <w:p w14:paraId="661FB944" w14:textId="75228DE1" w:rsidR="000073CF" w:rsidRDefault="000073CF" w:rsidP="00DE7190">
      <w:pPr>
        <w:rPr>
          <w:lang w:val="en-GB"/>
        </w:rPr>
      </w:pPr>
      <w:r>
        <w:rPr>
          <w:lang w:val="en-GB"/>
        </w:rPr>
        <w:lastRenderedPageBreak/>
        <w:t>Equation: y = 4x + 3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319"/>
      </w:tblGrid>
      <w:tr w:rsidR="000073CF" w:rsidRPr="000073CF" w14:paraId="4CA7E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CD826" w14:textId="77777777" w:rsidR="000073CF" w:rsidRPr="000073CF" w:rsidRDefault="000073CF" w:rsidP="000073CF">
            <w:pPr>
              <w:rPr>
                <w:b/>
                <w:bCs/>
                <w:lang w:val="en-GB"/>
              </w:rPr>
            </w:pPr>
            <w:r w:rsidRPr="000073CF">
              <w:rPr>
                <w:b/>
                <w:bCs/>
                <w:lang w:val="en-GB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2AAD1268" w14:textId="77777777" w:rsidR="000073CF" w:rsidRPr="000073CF" w:rsidRDefault="000073CF" w:rsidP="000073CF">
            <w:pPr>
              <w:rPr>
                <w:b/>
                <w:bCs/>
                <w:lang w:val="en-GB"/>
              </w:rPr>
            </w:pPr>
            <w:r w:rsidRPr="000073CF">
              <w:rPr>
                <w:b/>
                <w:bCs/>
                <w:lang w:val="en-GB"/>
              </w:rPr>
              <w:t>y</w:t>
            </w:r>
          </w:p>
        </w:tc>
      </w:tr>
      <w:tr w:rsidR="000073CF" w:rsidRPr="000073CF" w14:paraId="6CF16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B6E2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1FEDC5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7</w:t>
            </w:r>
          </w:p>
        </w:tc>
      </w:tr>
      <w:tr w:rsidR="000073CF" w:rsidRPr="000073CF" w14:paraId="40D4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FD55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5F51DE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11</w:t>
            </w:r>
          </w:p>
        </w:tc>
      </w:tr>
      <w:tr w:rsidR="000073CF" w:rsidRPr="000073CF" w14:paraId="67E38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8742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0AC990" w14:textId="77777777" w:rsidR="000073CF" w:rsidRPr="000073CF" w:rsidRDefault="000073CF" w:rsidP="000073CF">
            <w:pPr>
              <w:rPr>
                <w:lang w:val="en-GB"/>
              </w:rPr>
            </w:pPr>
            <w:r w:rsidRPr="000073CF">
              <w:rPr>
                <w:lang w:val="en-GB"/>
              </w:rPr>
              <w:t>15</w:t>
            </w:r>
          </w:p>
        </w:tc>
      </w:tr>
    </w:tbl>
    <w:p w14:paraId="36F2D030" w14:textId="77777777" w:rsidR="000073CF" w:rsidRPr="00DE7190" w:rsidRDefault="000073CF" w:rsidP="00DE7190">
      <w:pPr>
        <w:pBdr>
          <w:bottom w:val="single" w:sz="6" w:space="1" w:color="auto"/>
        </w:pBdr>
        <w:rPr>
          <w:lang w:val="en-GB"/>
        </w:rPr>
      </w:pPr>
    </w:p>
    <w:p w14:paraId="7F132A36" w14:textId="77777777" w:rsidR="000073CF" w:rsidRDefault="000073CF"/>
    <w:p w14:paraId="5DAC49F9" w14:textId="77777777" w:rsidR="000073CF" w:rsidRPr="000073CF" w:rsidRDefault="000073CF" w:rsidP="000073CF">
      <w:pPr>
        <w:rPr>
          <w:b/>
          <w:bCs/>
          <w:lang w:val="en-GB"/>
        </w:rPr>
      </w:pPr>
      <w:r w:rsidRPr="000073CF">
        <w:rPr>
          <w:b/>
          <w:bCs/>
          <w:lang w:val="en-GB"/>
        </w:rPr>
        <w:t>Real-Life Discussion</w:t>
      </w:r>
    </w:p>
    <w:p w14:paraId="359EC7CC" w14:textId="77777777" w:rsidR="000073CF" w:rsidRPr="000073CF" w:rsidRDefault="000073CF" w:rsidP="000073CF">
      <w:pPr>
        <w:numPr>
          <w:ilvl w:val="0"/>
          <w:numId w:val="10"/>
        </w:numPr>
        <w:rPr>
          <w:lang w:val="en-GB"/>
        </w:rPr>
      </w:pPr>
      <w:r w:rsidRPr="000073CF">
        <w:rPr>
          <w:lang w:val="en-GB"/>
        </w:rPr>
        <w:t xml:space="preserve">Mobile recharge plans. </w:t>
      </w:r>
    </w:p>
    <w:p w14:paraId="2763BDFE" w14:textId="77777777" w:rsidR="000073CF" w:rsidRPr="000073CF" w:rsidRDefault="000073CF" w:rsidP="000073CF">
      <w:pPr>
        <w:numPr>
          <w:ilvl w:val="0"/>
          <w:numId w:val="10"/>
        </w:numPr>
        <w:rPr>
          <w:lang w:val="en-GB"/>
        </w:rPr>
      </w:pPr>
      <w:r w:rsidRPr="000073CF">
        <w:rPr>
          <w:lang w:val="en-GB"/>
        </w:rPr>
        <w:t xml:space="preserve">Taxi fares. </w:t>
      </w:r>
    </w:p>
    <w:p w14:paraId="387C8DCB" w14:textId="77777777" w:rsidR="000073CF" w:rsidRPr="000073CF" w:rsidRDefault="000073CF" w:rsidP="000073CF">
      <w:pPr>
        <w:numPr>
          <w:ilvl w:val="0"/>
          <w:numId w:val="10"/>
        </w:numPr>
        <w:rPr>
          <w:lang w:val="en-GB"/>
        </w:rPr>
      </w:pPr>
      <w:r w:rsidRPr="000073CF">
        <w:rPr>
          <w:lang w:val="en-GB"/>
        </w:rPr>
        <w:t xml:space="preserve">Water billing. </w:t>
      </w:r>
    </w:p>
    <w:p w14:paraId="1D587A64" w14:textId="77777777" w:rsidR="000073CF" w:rsidRPr="000073CF" w:rsidRDefault="000073CF" w:rsidP="000073CF">
      <w:pPr>
        <w:rPr>
          <w:lang w:val="en-GB"/>
        </w:rPr>
      </w:pPr>
      <w:r w:rsidRPr="000073CF">
        <w:rPr>
          <w:lang w:val="en-GB"/>
        </w:rPr>
        <w:t>Example:</w:t>
      </w:r>
    </w:p>
    <w:p w14:paraId="665C1967" w14:textId="549BA03A" w:rsidR="000073CF" w:rsidRPr="000073CF" w:rsidRDefault="000073CF" w:rsidP="000073CF">
      <w:pPr>
        <w:rPr>
          <w:lang w:val="en-GB"/>
        </w:rPr>
      </w:pPr>
      <w:r w:rsidRPr="000073CF">
        <w:rPr>
          <w:lang w:val="en-GB"/>
        </w:rPr>
        <w:t>Taxi fare:</w:t>
      </w:r>
      <w:r>
        <w:rPr>
          <w:lang w:val="en-GB"/>
        </w:rPr>
        <w:t xml:space="preserve"> cost = 500 + 100(distance)</w:t>
      </w:r>
    </w:p>
    <w:p w14:paraId="764784C4" w14:textId="77777777" w:rsidR="000073CF" w:rsidRPr="000073CF" w:rsidRDefault="000073CF" w:rsidP="000073CF">
      <w:pPr>
        <w:rPr>
          <w:lang w:val="en-GB"/>
        </w:rPr>
      </w:pPr>
      <w:r w:rsidRPr="000073CF">
        <w:rPr>
          <w:lang w:val="en-GB"/>
        </w:rPr>
        <w:t>Students predict costs.</w:t>
      </w:r>
    </w:p>
    <w:p w14:paraId="5422AC7C" w14:textId="77777777" w:rsidR="000073CF" w:rsidRDefault="000073CF">
      <w:pPr>
        <w:pBdr>
          <w:bottom w:val="single" w:sz="6" w:space="1" w:color="auto"/>
        </w:pBdr>
      </w:pPr>
    </w:p>
    <w:p w14:paraId="77659194" w14:textId="77777777" w:rsidR="000073CF" w:rsidRPr="000073CF" w:rsidRDefault="000073CF" w:rsidP="000073CF">
      <w:pPr>
        <w:rPr>
          <w:b/>
          <w:bCs/>
          <w:lang w:val="en-GB"/>
        </w:rPr>
      </w:pPr>
      <w:r w:rsidRPr="000073CF">
        <w:rPr>
          <w:b/>
          <w:bCs/>
          <w:lang w:val="en-GB"/>
        </w:rPr>
        <w:t>Topic 2 (Alternative Advanced Activity)</w:t>
      </w:r>
    </w:p>
    <w:p w14:paraId="0E8EDEB8" w14:textId="77777777" w:rsidR="000073CF" w:rsidRPr="000073CF" w:rsidRDefault="000073CF" w:rsidP="000073CF">
      <w:pPr>
        <w:rPr>
          <w:b/>
          <w:bCs/>
          <w:lang w:val="en-GB"/>
        </w:rPr>
      </w:pPr>
      <w:r w:rsidRPr="000073CF">
        <w:rPr>
          <w:b/>
          <w:bCs/>
          <w:lang w:val="en-GB"/>
        </w:rPr>
        <w:t>Activity: Build Your Own Phone Tariff Calculator</w:t>
      </w:r>
    </w:p>
    <w:p w14:paraId="1A02E760" w14:textId="583658A3" w:rsidR="000073CF" w:rsidRPr="000073CF" w:rsidRDefault="000073CF" w:rsidP="000073CF">
      <w:pPr>
        <w:rPr>
          <w:lang w:val="en-GB"/>
        </w:rPr>
      </w:pPr>
      <w:r w:rsidRPr="000073CF">
        <w:rPr>
          <w:b/>
          <w:bCs/>
          <w:lang w:val="en-GB"/>
        </w:rPr>
        <w:t>Tool:</w:t>
      </w:r>
      <w:r w:rsidRPr="000073CF">
        <w:rPr>
          <w:lang w:val="en-GB"/>
        </w:rPr>
        <w:t xml:space="preserve"> Excel</w:t>
      </w:r>
      <w:r>
        <w:rPr>
          <w:lang w:val="en-GB"/>
        </w:rPr>
        <w:t>/Desmos</w:t>
      </w:r>
    </w:p>
    <w:p w14:paraId="7C731FFE" w14:textId="77777777" w:rsidR="000073CF" w:rsidRPr="000073CF" w:rsidRDefault="000073CF" w:rsidP="000073CF">
      <w:pPr>
        <w:rPr>
          <w:lang w:val="en-GB"/>
        </w:rPr>
      </w:pPr>
      <w:r w:rsidRPr="000073CF">
        <w:rPr>
          <w:lang w:val="en-GB"/>
        </w:rPr>
        <w:t>Suppose:</w:t>
      </w:r>
    </w:p>
    <w:p w14:paraId="679F5679" w14:textId="77777777" w:rsidR="000073CF" w:rsidRPr="000073CF" w:rsidRDefault="000073CF" w:rsidP="000073CF">
      <w:pPr>
        <w:numPr>
          <w:ilvl w:val="0"/>
          <w:numId w:val="11"/>
        </w:numPr>
        <w:rPr>
          <w:lang w:val="en-GB"/>
        </w:rPr>
      </w:pPr>
      <w:r w:rsidRPr="000073CF">
        <w:rPr>
          <w:lang w:val="en-GB"/>
        </w:rPr>
        <w:t xml:space="preserve">Registration fee = ₦200 </w:t>
      </w:r>
    </w:p>
    <w:p w14:paraId="66C53BE4" w14:textId="77777777" w:rsidR="000073CF" w:rsidRPr="000073CF" w:rsidRDefault="000073CF" w:rsidP="000073CF">
      <w:pPr>
        <w:numPr>
          <w:ilvl w:val="0"/>
          <w:numId w:val="11"/>
        </w:numPr>
        <w:rPr>
          <w:lang w:val="en-GB"/>
        </w:rPr>
      </w:pPr>
      <w:r w:rsidRPr="000073CF">
        <w:rPr>
          <w:lang w:val="en-GB"/>
        </w:rPr>
        <w:t xml:space="preserve">₦15 per minute call </w:t>
      </w:r>
    </w:p>
    <w:p w14:paraId="37979529" w14:textId="77777777" w:rsidR="000073CF" w:rsidRPr="000073CF" w:rsidRDefault="000073CF" w:rsidP="000073CF">
      <w:pPr>
        <w:rPr>
          <w:lang w:val="en-GB"/>
        </w:rPr>
      </w:pPr>
      <w:r w:rsidRPr="000073CF">
        <w:rPr>
          <w:lang w:val="en-GB"/>
        </w:rPr>
        <w:t>Formula:</w:t>
      </w:r>
    </w:p>
    <w:p w14:paraId="4D421EFC" w14:textId="77777777" w:rsidR="000073CF" w:rsidRPr="000073CF" w:rsidRDefault="000073CF" w:rsidP="000073CF">
      <w:pPr>
        <w:rPr>
          <w:lang w:val="en-GB"/>
        </w:rPr>
      </w:pPr>
      <w:r w:rsidRPr="000073CF">
        <w:rPr>
          <w:lang w:val="en-GB"/>
        </w:rPr>
        <w:t>Students create a spreadsheet that automatically computes costs.</w:t>
      </w:r>
    </w:p>
    <w:p w14:paraId="7CAB8242" w14:textId="77777777" w:rsidR="000073CF" w:rsidRPr="000073CF" w:rsidRDefault="000073CF" w:rsidP="000073CF">
      <w:pPr>
        <w:rPr>
          <w:lang w:val="en-GB"/>
        </w:rPr>
      </w:pPr>
      <w:r w:rsidRPr="000073CF">
        <w:rPr>
          <w:lang w:val="en-GB"/>
        </w:rPr>
        <w:t>They then answer:</w:t>
      </w:r>
    </w:p>
    <w:p w14:paraId="5AB12093" w14:textId="77777777" w:rsidR="000073CF" w:rsidRPr="000073CF" w:rsidRDefault="000073CF" w:rsidP="000073CF">
      <w:pPr>
        <w:numPr>
          <w:ilvl w:val="0"/>
          <w:numId w:val="12"/>
        </w:numPr>
        <w:rPr>
          <w:lang w:val="en-GB"/>
        </w:rPr>
      </w:pPr>
      <w:r w:rsidRPr="000073CF">
        <w:rPr>
          <w:lang w:val="en-GB"/>
        </w:rPr>
        <w:t xml:space="preserve">Cost for 10 minutes? </w:t>
      </w:r>
    </w:p>
    <w:p w14:paraId="583B9851" w14:textId="77777777" w:rsidR="000073CF" w:rsidRPr="000073CF" w:rsidRDefault="000073CF" w:rsidP="000073CF">
      <w:pPr>
        <w:numPr>
          <w:ilvl w:val="0"/>
          <w:numId w:val="12"/>
        </w:numPr>
        <w:rPr>
          <w:lang w:val="en-GB"/>
        </w:rPr>
      </w:pPr>
      <w:r w:rsidRPr="000073CF">
        <w:rPr>
          <w:lang w:val="en-GB"/>
        </w:rPr>
        <w:lastRenderedPageBreak/>
        <w:t xml:space="preserve">Cost for 30 minutes? </w:t>
      </w:r>
    </w:p>
    <w:p w14:paraId="014F515E" w14:textId="77777777" w:rsidR="000073CF" w:rsidRPr="000073CF" w:rsidRDefault="000073CF" w:rsidP="000073CF">
      <w:pPr>
        <w:numPr>
          <w:ilvl w:val="0"/>
          <w:numId w:val="12"/>
        </w:numPr>
        <w:rPr>
          <w:lang w:val="en-GB"/>
        </w:rPr>
      </w:pPr>
      <w:r w:rsidRPr="000073CF">
        <w:rPr>
          <w:lang w:val="en-GB"/>
        </w:rPr>
        <w:t>Cost for 50 minutes?</w:t>
      </w:r>
    </w:p>
    <w:p w14:paraId="361682B5" w14:textId="77777777" w:rsidR="000073CF" w:rsidRDefault="000073CF"/>
    <w:sectPr w:rsidR="000073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312A6"/>
    <w:multiLevelType w:val="multilevel"/>
    <w:tmpl w:val="51DC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E3132"/>
    <w:multiLevelType w:val="multilevel"/>
    <w:tmpl w:val="1E26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E1184"/>
    <w:multiLevelType w:val="multilevel"/>
    <w:tmpl w:val="2E38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204202">
    <w:abstractNumId w:val="8"/>
  </w:num>
  <w:num w:numId="2" w16cid:durableId="1257980504">
    <w:abstractNumId w:val="6"/>
  </w:num>
  <w:num w:numId="3" w16cid:durableId="1831943713">
    <w:abstractNumId w:val="5"/>
  </w:num>
  <w:num w:numId="4" w16cid:durableId="986517307">
    <w:abstractNumId w:val="4"/>
  </w:num>
  <w:num w:numId="5" w16cid:durableId="1948846665">
    <w:abstractNumId w:val="7"/>
  </w:num>
  <w:num w:numId="6" w16cid:durableId="1356422343">
    <w:abstractNumId w:val="3"/>
  </w:num>
  <w:num w:numId="7" w16cid:durableId="1205482636">
    <w:abstractNumId w:val="2"/>
  </w:num>
  <w:num w:numId="8" w16cid:durableId="1754931219">
    <w:abstractNumId w:val="1"/>
  </w:num>
  <w:num w:numId="9" w16cid:durableId="536353629">
    <w:abstractNumId w:val="0"/>
  </w:num>
  <w:num w:numId="10" w16cid:durableId="1511679784">
    <w:abstractNumId w:val="9"/>
  </w:num>
  <w:num w:numId="11" w16cid:durableId="756483714">
    <w:abstractNumId w:val="11"/>
  </w:num>
  <w:num w:numId="12" w16cid:durableId="16534136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CF"/>
    <w:rsid w:val="00034616"/>
    <w:rsid w:val="0006063C"/>
    <w:rsid w:val="000F6425"/>
    <w:rsid w:val="0015074B"/>
    <w:rsid w:val="0029639D"/>
    <w:rsid w:val="00326F90"/>
    <w:rsid w:val="008E4A3A"/>
    <w:rsid w:val="00AA1D8D"/>
    <w:rsid w:val="00B47730"/>
    <w:rsid w:val="00CB0664"/>
    <w:rsid w:val="00DE71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7303B0"/>
  <w14:defaultImageDpi w14:val="300"/>
  <w15:docId w15:val="{379F8602-164B-4245-A5FB-068042D2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Olayinka Ajayi</cp:lastModifiedBy>
  <cp:revision>3</cp:revision>
  <dcterms:created xsi:type="dcterms:W3CDTF">2013-12-23T23:15:00Z</dcterms:created>
  <dcterms:modified xsi:type="dcterms:W3CDTF">2026-08-06T21:45:00Z</dcterms:modified>
  <cp:category/>
</cp:coreProperties>
</file>