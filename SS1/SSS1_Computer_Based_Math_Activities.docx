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31F7" w14:textId="77777777" w:rsidR="007E3291" w:rsidRDefault="009B21C2">
      <w:pPr>
        <w:pStyle w:val="Heading1"/>
      </w:pPr>
      <w:r>
        <w:t>SSS1 Computer-Based Mathematics Activities</w:t>
      </w:r>
    </w:p>
    <w:p w14:paraId="7C96B98E" w14:textId="23D698FF" w:rsidR="007E3291" w:rsidRDefault="009B21C2">
      <w:r>
        <w:rPr>
          <w:b/>
        </w:rPr>
        <w:t>Topics: Indices and Modular Arithmetic</w:t>
      </w:r>
      <w:r>
        <w:rPr>
          <w:b/>
        </w:rPr>
        <w:br/>
      </w:r>
      <w:r>
        <w:t xml:space="preserve">Target group: Senior Secondary School </w:t>
      </w:r>
      <w:r>
        <w:br/>
        <w:t xml:space="preserve">Tools: Desmos, Excel/Google Sheets, Jupyter </w:t>
      </w:r>
      <w:r>
        <w:t>Notebook</w:t>
      </w:r>
    </w:p>
    <w:p w14:paraId="3D5971D9" w14:textId="77777777" w:rsidR="007E3291" w:rsidRDefault="009B21C2">
      <w:pPr>
        <w:pStyle w:val="Heading2"/>
      </w:pPr>
      <w:r>
        <w:t>Activity 1: Population Growth Simulator (Indices)</w:t>
      </w:r>
    </w:p>
    <w:p w14:paraId="2B717603" w14:textId="77777777" w:rsidR="007E3291" w:rsidRDefault="009B21C2">
      <w:r>
        <w:t>Objective: Help students discover exponential growth and the meaning of indices.</w:t>
      </w:r>
      <w:r>
        <w:br/>
      </w:r>
      <w:r>
        <w:br/>
        <w:t>Tools Needed: Excel or Google Sheets.</w:t>
      </w:r>
      <w:r>
        <w:br/>
      </w:r>
      <w:r>
        <w:br/>
        <w:t>Instructions:</w:t>
      </w:r>
      <w:r>
        <w:br/>
        <w:t>1. Create two columns: Day and Population.</w:t>
      </w:r>
      <w:r>
        <w:br/>
        <w:t>2. Enter Day values from 0 to 20.</w:t>
      </w:r>
      <w:r>
        <w:br/>
        <w:t>3. Set Population on Day 0 to 1.</w:t>
      </w:r>
      <w:r>
        <w:br/>
      </w:r>
      <w:r>
        <w:t>4. Use a formula so that each day's population is twice the previous day's population.</w:t>
      </w:r>
      <w:r>
        <w:br/>
        <w:t>5. Create a line chart of the results.</w:t>
      </w:r>
      <w:r>
        <w:br/>
        <w:t>6. Repeat for growth factors of 3 and 1.5.</w:t>
      </w:r>
      <w:r>
        <w:br/>
        <w:t>7. Compare the graphs.</w:t>
      </w:r>
      <w:r>
        <w:br/>
      </w:r>
      <w:r>
        <w:br/>
        <w:t>Discussion Questions:</w:t>
      </w:r>
      <w:r>
        <w:br/>
        <w:t>- Which population grows fastest?</w:t>
      </w:r>
      <w:r>
        <w:br/>
        <w:t>- Why does the graph become steeper?</w:t>
      </w:r>
      <w:r>
        <w:br/>
        <w:t>- How is this related to 2^n, 3^n and 1.5^n?</w:t>
      </w:r>
    </w:p>
    <w:p w14:paraId="3AC9254F" w14:textId="77777777" w:rsidR="007E3291" w:rsidRDefault="009B21C2">
      <w:pPr>
        <w:pStyle w:val="Heading2"/>
      </w:pPr>
      <w:r>
        <w:t>Activity 2: Exploring Exponential Graphs in Desmos (Indices)</w:t>
      </w:r>
    </w:p>
    <w:p w14:paraId="51A927D5" w14:textId="77777777" w:rsidR="007E3291" w:rsidRDefault="009B21C2">
      <w:r>
        <w:t>Objective: Visualize how the base of an exponential function affects growth.</w:t>
      </w:r>
      <w:r>
        <w:br/>
      </w:r>
      <w:r>
        <w:br/>
        <w:t>Tools Needed: Desmos Graphing Calculator.</w:t>
      </w:r>
      <w:r>
        <w:br/>
      </w:r>
      <w:r>
        <w:br/>
        <w:t>Instructions:</w:t>
      </w:r>
      <w:r>
        <w:br/>
        <w:t>1. Open Desmos.</w:t>
      </w:r>
      <w:r>
        <w:br/>
        <w:t>2. Enter y=a^x.</w:t>
      </w:r>
      <w:r>
        <w:br/>
        <w:t>3. Create a slider for a.</w:t>
      </w:r>
      <w:r>
        <w:br/>
        <w:t>4. Move the slider between 1 and 10.</w:t>
      </w:r>
      <w:r>
        <w:br/>
        <w:t>5. Observe how the graph changes.</w:t>
      </w:r>
      <w:r>
        <w:br/>
        <w:t>6. Compare y=2^x, y=3^x and y=5^x.</w:t>
      </w:r>
      <w:r>
        <w:br/>
      </w:r>
      <w:r>
        <w:br/>
        <w:t>Challenge:</w:t>
      </w:r>
      <w:r>
        <w:br/>
        <w:t>- Which graph reaches y=100 first?</w:t>
      </w:r>
      <w:r>
        <w:br/>
        <w:t>- What happens when a is between 0 and 1?</w:t>
      </w:r>
    </w:p>
    <w:p w14:paraId="42770454" w14:textId="65421457" w:rsidR="007E3291" w:rsidRDefault="009B21C2">
      <w:pPr>
        <w:pStyle w:val="Heading2"/>
      </w:pPr>
      <w:r>
        <w:lastRenderedPageBreak/>
        <w:t xml:space="preserve">Activity </w:t>
      </w:r>
      <w:r w:rsidR="006C14D8">
        <w:t>3</w:t>
      </w:r>
      <w:r>
        <w:t>: Secret Message Encryption (Modular Arithmetic)</w:t>
      </w:r>
    </w:p>
    <w:p w14:paraId="6AEDE15B" w14:textId="77777777" w:rsidR="007E3291" w:rsidRDefault="009B21C2">
      <w:r>
        <w:t>Objective: Introduce modular arithmetic through simple cryptography.</w:t>
      </w:r>
      <w:r>
        <w:br/>
      </w:r>
      <w:r>
        <w:br/>
        <w:t>Tools Needed: Jupyter Notebook.</w:t>
      </w:r>
      <w:r>
        <w:br/>
      </w:r>
      <w:r>
        <w:br/>
        <w:t>Instructions:</w:t>
      </w:r>
      <w:r>
        <w:br/>
        <w:t>1. Assign A=0, B=1, ..., Z=25.</w:t>
      </w:r>
      <w:r>
        <w:br/>
        <w:t>2. Use the encryption rule E(x)=(x+5) mod 26.</w:t>
      </w:r>
      <w:r>
        <w:br/>
        <w:t>3. Students encode and decode messages.</w:t>
      </w:r>
      <w:r>
        <w:br/>
        <w:t>4. Discuss how modular arithmetic is used in digital security.</w:t>
      </w:r>
      <w:r>
        <w:br/>
      </w:r>
      <w:r>
        <w:br/>
        <w:t>Python script to be provided separately in the notebook.</w:t>
      </w:r>
    </w:p>
    <w:sectPr w:rsidR="007E3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620994">
    <w:abstractNumId w:val="8"/>
  </w:num>
  <w:num w:numId="2" w16cid:durableId="857080361">
    <w:abstractNumId w:val="6"/>
  </w:num>
  <w:num w:numId="3" w16cid:durableId="1092434122">
    <w:abstractNumId w:val="5"/>
  </w:num>
  <w:num w:numId="4" w16cid:durableId="1469587487">
    <w:abstractNumId w:val="4"/>
  </w:num>
  <w:num w:numId="5" w16cid:durableId="139689665">
    <w:abstractNumId w:val="7"/>
  </w:num>
  <w:num w:numId="6" w16cid:durableId="50662134">
    <w:abstractNumId w:val="3"/>
  </w:num>
  <w:num w:numId="7" w16cid:durableId="65809586">
    <w:abstractNumId w:val="2"/>
  </w:num>
  <w:num w:numId="8" w16cid:durableId="1049182230">
    <w:abstractNumId w:val="1"/>
  </w:num>
  <w:num w:numId="9" w16cid:durableId="119630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4D8"/>
    <w:rsid w:val="007E3291"/>
    <w:rsid w:val="00921054"/>
    <w:rsid w:val="009B21C2"/>
    <w:rsid w:val="009E01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78703"/>
  <w14:defaultImageDpi w14:val="300"/>
  <w15:docId w15:val="{DF896BAD-40FC-4B93-A79A-728A2DBC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Olayinka Ajayi</cp:lastModifiedBy>
  <cp:revision>3</cp:revision>
  <dcterms:created xsi:type="dcterms:W3CDTF">2013-12-23T23:15:00Z</dcterms:created>
  <dcterms:modified xsi:type="dcterms:W3CDTF">2026-07-29T01:57:00Z</dcterms:modified>
  <cp:category/>
</cp:coreProperties>
</file>