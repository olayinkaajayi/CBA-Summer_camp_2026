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4DE8E" w14:textId="77777777" w:rsidR="009D67EA" w:rsidRDefault="000F5C4A">
      <w:pPr>
        <w:pStyle w:val="Heading1"/>
      </w:pPr>
      <w:r>
        <w:t>SSS3 Computer-Based Mathematics Activities</w:t>
      </w:r>
    </w:p>
    <w:p w14:paraId="478AB1FF" w14:textId="5685F31C" w:rsidR="009D67EA" w:rsidRDefault="000F5C4A">
      <w:r>
        <w:t>Topics: Vectors and Matrices</w:t>
      </w:r>
      <w:r>
        <w:br/>
        <w:t>Target Group: Senior Secondary School 3</w:t>
      </w:r>
      <w:r>
        <w:br/>
        <w:t>Recommended Tools: Desmos, Excel/Google Sheets, Jupyter Notebook</w:t>
      </w:r>
    </w:p>
    <w:p w14:paraId="2EDB5742" w14:textId="77777777" w:rsidR="009D67EA" w:rsidRDefault="000F5C4A">
      <w:pPr>
        <w:pStyle w:val="Heading2"/>
      </w:pPr>
      <w:r>
        <w:t>Activity 1: Drone Delivery Simulator (Vectors)</w:t>
      </w:r>
    </w:p>
    <w:p w14:paraId="2FAF4DBA" w14:textId="77777777" w:rsidR="009D67EA" w:rsidRDefault="000F5C4A">
      <w:r>
        <w:t>Real-life Application: Drone logistics, GPS navigation and autonomous vehicles.</w:t>
      </w:r>
      <w:r>
        <w:br/>
      </w:r>
      <w:r>
        <w:br/>
        <w:t>Tools Needed: Jupyter Notebook.</w:t>
      </w:r>
      <w:r>
        <w:br/>
      </w:r>
      <w:r>
        <w:br/>
        <w:t>Student Instructions:</w:t>
      </w:r>
      <w:r>
        <w:br/>
        <w:t>1. A drone starts at coordinate (0,0).</w:t>
      </w:r>
      <w:r>
        <w:br/>
        <w:t>2. The drone receives movement commands represented as vectors.</w:t>
      </w:r>
      <w:r>
        <w:br/>
      </w:r>
      <w:r>
        <w:t>3. Students predict the drone's final position.</w:t>
      </w:r>
      <w:r>
        <w:br/>
        <w:t>4. Run the notebook to visualize the route.</w:t>
      </w:r>
      <w:r>
        <w:br/>
        <w:t>5. Compare predicted and actual positions.</w:t>
      </w:r>
      <w:r>
        <w:br/>
      </w:r>
      <w:r>
        <w:br/>
      </w:r>
      <w:r>
        <w:t>L</w:t>
      </w:r>
      <w:r>
        <w:t>earning Outcomes:</w:t>
      </w:r>
      <w:r>
        <w:br/>
      </w:r>
      <w:r>
        <w:t>-</w:t>
      </w:r>
      <w:r>
        <w:t xml:space="preserve"> </w:t>
      </w:r>
      <w:r>
        <w:t>Vector representation.</w:t>
      </w:r>
      <w:r>
        <w:br/>
      </w:r>
      <w:r>
        <w:t>-</w:t>
      </w:r>
      <w:r>
        <w:t xml:space="preserve"> </w:t>
      </w:r>
      <w:r>
        <w:t>Vector addition.</w:t>
      </w:r>
      <w:r>
        <w:br/>
      </w:r>
      <w:r>
        <w:t>-</w:t>
      </w:r>
      <w:r>
        <w:t xml:space="preserve"> </w:t>
      </w:r>
      <w:r>
        <w:t>Resultant displacement.</w:t>
      </w:r>
    </w:p>
    <w:p w14:paraId="5A21E1BF" w14:textId="2D855F1F" w:rsidR="009D67EA" w:rsidRDefault="000F5C4A">
      <w:pPr>
        <w:pStyle w:val="Heading2"/>
      </w:pPr>
      <w:r>
        <w:t xml:space="preserve">Activity </w:t>
      </w:r>
      <w:r w:rsidR="00AA16EE">
        <w:t>2</w:t>
      </w:r>
      <w:r>
        <w:t>: Aircraft and Wind Simulation</w:t>
      </w:r>
    </w:p>
    <w:p w14:paraId="60DE4596" w14:textId="77777777" w:rsidR="009D67EA" w:rsidRDefault="000F5C4A">
      <w:r>
        <w:t>Real-life Application: Aviation and weather effects.</w:t>
      </w:r>
      <w:r>
        <w:br/>
      </w:r>
      <w:r>
        <w:br/>
        <w:t>Tools Needed: Desmos or Jupyter Notebook.</w:t>
      </w:r>
      <w:r>
        <w:br/>
      </w:r>
      <w:r>
        <w:br/>
        <w:t>Student Instructions:</w:t>
      </w:r>
      <w:r>
        <w:br/>
        <w:t>1. Represent aircraft velocity as a vector.</w:t>
      </w:r>
      <w:r>
        <w:br/>
        <w:t>2. Represent wind velocity as another vector.</w:t>
      </w:r>
      <w:r>
        <w:br/>
        <w:t>3. Add the vectors.</w:t>
      </w:r>
      <w:r>
        <w:br/>
        <w:t>4. Determine the aircraft's actual direction and speed.</w:t>
      </w:r>
      <w:r>
        <w:br/>
        <w:t>5. Investigate different wind conditions.</w:t>
      </w:r>
    </w:p>
    <w:p w14:paraId="4A20663B" w14:textId="1AE1E201" w:rsidR="009D67EA" w:rsidRDefault="000F5C4A">
      <w:pPr>
        <w:pStyle w:val="Heading2"/>
      </w:pPr>
      <w:r>
        <w:t xml:space="preserve">Activity </w:t>
      </w:r>
      <w:r w:rsidR="00AA16EE">
        <w:t>3</w:t>
      </w:r>
      <w:r>
        <w:t>: Image Processing with Matrices</w:t>
      </w:r>
    </w:p>
    <w:p w14:paraId="57FEBDFF" w14:textId="77777777" w:rsidR="009D67EA" w:rsidRDefault="000F5C4A">
      <w:r>
        <w:t>Real-life Application: Computer vision, photography and artificial intelligence.</w:t>
      </w:r>
      <w:r>
        <w:br/>
      </w:r>
      <w:r>
        <w:br/>
        <w:t>Tools Needed: Jupyter Notebook.</w:t>
      </w:r>
      <w:r>
        <w:br/>
      </w:r>
      <w:r>
        <w:br/>
        <w:t>Student Instructions:</w:t>
      </w:r>
      <w:r>
        <w:br/>
        <w:t>1. Load a grayscale image.</w:t>
      </w:r>
      <w:r>
        <w:br/>
        <w:t>2. View the image as a matrix.</w:t>
      </w:r>
      <w:r>
        <w:br/>
      </w:r>
      <w:r>
        <w:lastRenderedPageBreak/>
        <w:t>3. Increase brightness by adding a constant.</w:t>
      </w:r>
      <w:r>
        <w:br/>
        <w:t>4. Darken the image.</w:t>
      </w:r>
      <w:r>
        <w:br/>
        <w:t>5. Flip the image horizontally.</w:t>
      </w:r>
      <w:r>
        <w:br/>
        <w:t>6. Discuss how images are stored digitally.</w:t>
      </w:r>
    </w:p>
    <w:p w14:paraId="62CBD44C" w14:textId="57AC2976" w:rsidR="009D67EA" w:rsidRDefault="000F5C4A">
      <w:pPr>
        <w:pStyle w:val="Heading2"/>
      </w:pPr>
      <w:r>
        <w:t xml:space="preserve">Activity </w:t>
      </w:r>
      <w:r w:rsidR="00AA16EE">
        <w:t>4</w:t>
      </w:r>
      <w:r>
        <w:t>: Social Network Analysis with Matrices</w:t>
      </w:r>
    </w:p>
    <w:p w14:paraId="409C60B2" w14:textId="77777777" w:rsidR="009D67EA" w:rsidRDefault="000F5C4A">
      <w:r>
        <w:t>Real-life Application: Social media platforms and recommendation systems.</w:t>
      </w:r>
      <w:r>
        <w:br/>
      </w:r>
      <w:r>
        <w:br/>
      </w:r>
      <w:r>
        <w:t>Tools Needed: Jupyter Notebook.</w:t>
      </w:r>
      <w:r>
        <w:br/>
      </w:r>
      <w:r>
        <w:br/>
        <w:t>Student Instructions:</w:t>
      </w:r>
      <w:r>
        <w:br/>
        <w:t>1. Represent friendships using an adjacency matrix.</w:t>
      </w:r>
      <w:r>
        <w:br/>
        <w:t>2. Identify direct connections.</w:t>
      </w:r>
      <w:r>
        <w:br/>
        <w:t>3. Compute mutual connections.</w:t>
      </w:r>
      <w:r>
        <w:br/>
        <w:t>4. Visualize the friendship network.</w:t>
      </w:r>
      <w:r>
        <w:br/>
        <w:t>5. Discuss how social media platforms recommend friends.</w:t>
      </w:r>
    </w:p>
    <w:p w14:paraId="4A365485" w14:textId="06C93472" w:rsidR="009D67EA" w:rsidRDefault="000F5C4A">
      <w:pPr>
        <w:pStyle w:val="Heading2"/>
      </w:pPr>
      <w:r>
        <w:t xml:space="preserve">Activity </w:t>
      </w:r>
      <w:r w:rsidR="00AA16EE">
        <w:t>5</w:t>
      </w:r>
      <w:r>
        <w:t>: School Store Revenue Analysis</w:t>
      </w:r>
    </w:p>
    <w:p w14:paraId="21555393" w14:textId="77777777" w:rsidR="009D67EA" w:rsidRDefault="000F5C4A">
      <w:r>
        <w:t>Real-life Application: Business analytics.</w:t>
      </w:r>
      <w:r>
        <w:br/>
      </w:r>
      <w:r>
        <w:br/>
        <w:t>Tools Needed: Excel or Google Sheets.</w:t>
      </w:r>
      <w:r>
        <w:br/>
      </w:r>
      <w:r>
        <w:br/>
        <w:t>Student Instructions:</w:t>
      </w:r>
      <w:r>
        <w:br/>
        <w:t>1. Create a matrix of quantities sold.</w:t>
      </w:r>
      <w:r>
        <w:br/>
        <w:t>2. Create a matrix of prices.</w:t>
      </w:r>
      <w:r>
        <w:br/>
      </w:r>
      <w:r>
        <w:t>3. Multiply matrices to calculate revenue.</w:t>
      </w:r>
      <w:r>
        <w:br/>
        <w:t>4. Identify best-selling products.</w:t>
      </w:r>
      <w:r>
        <w:br/>
        <w:t>5. Investigate how changes in price affect revenue.</w:t>
      </w:r>
    </w:p>
    <w:sectPr w:rsidR="009D67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0013499">
    <w:abstractNumId w:val="8"/>
  </w:num>
  <w:num w:numId="2" w16cid:durableId="57941404">
    <w:abstractNumId w:val="6"/>
  </w:num>
  <w:num w:numId="3" w16cid:durableId="1426026778">
    <w:abstractNumId w:val="5"/>
  </w:num>
  <w:num w:numId="4" w16cid:durableId="960259222">
    <w:abstractNumId w:val="4"/>
  </w:num>
  <w:num w:numId="5" w16cid:durableId="690379718">
    <w:abstractNumId w:val="7"/>
  </w:num>
  <w:num w:numId="6" w16cid:durableId="1559632407">
    <w:abstractNumId w:val="3"/>
  </w:num>
  <w:num w:numId="7" w16cid:durableId="1138063916">
    <w:abstractNumId w:val="2"/>
  </w:num>
  <w:num w:numId="8" w16cid:durableId="1575355433">
    <w:abstractNumId w:val="1"/>
  </w:num>
  <w:num w:numId="9" w16cid:durableId="1459638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C4A"/>
    <w:rsid w:val="001237BB"/>
    <w:rsid w:val="0015074B"/>
    <w:rsid w:val="0029639D"/>
    <w:rsid w:val="00326F90"/>
    <w:rsid w:val="009D67EA"/>
    <w:rsid w:val="00AA16EE"/>
    <w:rsid w:val="00AA1D8D"/>
    <w:rsid w:val="00B47730"/>
    <w:rsid w:val="00CB0664"/>
    <w:rsid w:val="00CC63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CEDCE3"/>
  <w14:defaultImageDpi w14:val="300"/>
  <w15:docId w15:val="{B79E64EA-1728-424E-80F1-DC85F2F6F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Olayinka Ajayi</cp:lastModifiedBy>
  <cp:revision>3</cp:revision>
  <dcterms:created xsi:type="dcterms:W3CDTF">2013-12-23T23:15:00Z</dcterms:created>
  <dcterms:modified xsi:type="dcterms:W3CDTF">2026-07-29T01:20:00Z</dcterms:modified>
  <cp:category/>
</cp:coreProperties>
</file>