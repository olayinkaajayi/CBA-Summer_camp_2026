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96E0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JSS3 Computer-Based Mathematics Activities</w:t>
      </w:r>
    </w:p>
    <w:p w14:paraId="7AF9BB0E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Simple and Compound Interest</w:t>
      </w:r>
    </w:p>
    <w:p w14:paraId="598A0451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Activity</w:t>
      </w:r>
    </w:p>
    <w:p w14:paraId="1ED47790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Savings Account Simulator</w:t>
      </w:r>
    </w:p>
    <w:p w14:paraId="57FB8483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Tool</w:t>
      </w:r>
    </w:p>
    <w:p w14:paraId="67176E14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Excel / Google Sheets / LibreOffice Calc</w:t>
      </w:r>
    </w:p>
    <w:p w14:paraId="08E6E2F7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Learning Objectives</w:t>
      </w:r>
    </w:p>
    <w:p w14:paraId="1C9DCE36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Compare simple and compound interest through tables and graphs.</w:t>
      </w:r>
    </w:p>
    <w:p w14:paraId="6CFCB519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Scenario</w:t>
      </w:r>
    </w:p>
    <w:p w14:paraId="35BC64DD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₦10,000 invested at 10% per year using simple interest and compound interest.</w:t>
      </w:r>
    </w:p>
    <w:p w14:paraId="1776319A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Task</w:t>
      </w:r>
    </w:p>
    <w:p w14:paraId="2C59A714" w14:textId="02D43B71" w:rsidR="003F5DA1" w:rsidRDefault="005E4BB7" w:rsidP="005E4BB7">
      <w:pPr>
        <w:rPr>
          <w:lang w:val="en-GB"/>
        </w:rPr>
      </w:pPr>
      <w:r w:rsidRPr="005E4BB7">
        <w:rPr>
          <w:lang w:val="en-GB"/>
        </w:rPr>
        <w:t>Students create yearly balance tables, plot line graphs, compare the growth and answer investigation questions.</w:t>
      </w:r>
    </w:p>
    <w:p w14:paraId="22F90923" w14:textId="77777777" w:rsidR="003F5DA1" w:rsidRDefault="003F5DA1">
      <w:pPr>
        <w:rPr>
          <w:lang w:val="en-GB"/>
        </w:rPr>
      </w:pPr>
      <w:r>
        <w:rPr>
          <w:lang w:val="en-GB"/>
        </w:rPr>
        <w:br w:type="page"/>
      </w:r>
    </w:p>
    <w:p w14:paraId="066B84B5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lastRenderedPageBreak/>
        <w:t>Binary Number System</w:t>
      </w:r>
    </w:p>
    <w:p w14:paraId="65CED072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Activity</w:t>
      </w:r>
    </w:p>
    <w:p w14:paraId="4A1F8433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Secret Agent Messages</w:t>
      </w:r>
    </w:p>
    <w:p w14:paraId="361F69C0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Tool</w:t>
      </w:r>
    </w:p>
    <w:p w14:paraId="6E28C0B1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Spreadsheet or browser</w:t>
      </w:r>
    </w:p>
    <w:p w14:paraId="2C752D41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Learning Objectives</w:t>
      </w:r>
    </w:p>
    <w:p w14:paraId="2655E045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Convert between decimal and binary and understand how computers store information.</w:t>
      </w:r>
    </w:p>
    <w:p w14:paraId="47897FBF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Task</w:t>
      </w:r>
    </w:p>
    <w:p w14:paraId="00F6A393" w14:textId="77777777" w:rsidR="005E4BB7" w:rsidRPr="005E4BB7" w:rsidRDefault="005E4BB7" w:rsidP="005E4BB7">
      <w:pPr>
        <w:rPr>
          <w:lang w:val="en-GB"/>
        </w:rPr>
      </w:pPr>
      <w:r w:rsidRPr="005E4BB7">
        <w:rPr>
          <w:lang w:val="en-GB"/>
        </w:rPr>
        <w:t>Convert decimal numbers to binary, verify answers with a converter, then decode simple binary ASCII messages such as HI.</w:t>
      </w:r>
    </w:p>
    <w:p w14:paraId="10EDE212" w14:textId="77777777" w:rsidR="005E4BB7" w:rsidRPr="005E4BB7" w:rsidRDefault="005E4BB7" w:rsidP="005E4BB7">
      <w:pPr>
        <w:rPr>
          <w:lang w:val="en-GB"/>
        </w:rPr>
      </w:pPr>
      <w:r w:rsidRPr="005E4BB7">
        <w:rPr>
          <w:b/>
          <w:bCs/>
          <w:lang w:val="en-GB"/>
        </w:rPr>
        <w:t>Extension</w:t>
      </w:r>
    </w:p>
    <w:p w14:paraId="6EAFBBEC" w14:textId="68245B12" w:rsidR="00140C5E" w:rsidRPr="005E4BB7" w:rsidRDefault="0005523A">
      <w:pPr>
        <w:rPr>
          <w:lang w:val="en-GB"/>
        </w:rPr>
      </w:pPr>
      <w:r>
        <w:rPr>
          <w:lang w:val="en-GB"/>
        </w:rPr>
        <w:t>See the additional spreadsheet that also has a binary encryption task</w:t>
      </w:r>
    </w:p>
    <w:sectPr w:rsidR="00140C5E" w:rsidRPr="005E4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694719">
    <w:abstractNumId w:val="8"/>
  </w:num>
  <w:num w:numId="2" w16cid:durableId="1319260969">
    <w:abstractNumId w:val="6"/>
  </w:num>
  <w:num w:numId="3" w16cid:durableId="279996353">
    <w:abstractNumId w:val="5"/>
  </w:num>
  <w:num w:numId="4" w16cid:durableId="1545167455">
    <w:abstractNumId w:val="4"/>
  </w:num>
  <w:num w:numId="5" w16cid:durableId="322585719">
    <w:abstractNumId w:val="7"/>
  </w:num>
  <w:num w:numId="6" w16cid:durableId="562569460">
    <w:abstractNumId w:val="3"/>
  </w:num>
  <w:num w:numId="7" w16cid:durableId="155536876">
    <w:abstractNumId w:val="2"/>
  </w:num>
  <w:num w:numId="8" w16cid:durableId="1359626808">
    <w:abstractNumId w:val="1"/>
  </w:num>
  <w:num w:numId="9" w16cid:durableId="68721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23A"/>
    <w:rsid w:val="0006063C"/>
    <w:rsid w:val="000F6425"/>
    <w:rsid w:val="00140C5E"/>
    <w:rsid w:val="0015074B"/>
    <w:rsid w:val="0029639D"/>
    <w:rsid w:val="00326F90"/>
    <w:rsid w:val="003F5DA1"/>
    <w:rsid w:val="005E4BB7"/>
    <w:rsid w:val="00AA1D8D"/>
    <w:rsid w:val="00B22B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86F07"/>
  <w14:defaultImageDpi w14:val="300"/>
  <w15:docId w15:val="{379F8602-164B-4245-A5FB-068042D2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2248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Olayinka Ajayi</cp:lastModifiedBy>
  <cp:revision>5</cp:revision>
  <dcterms:created xsi:type="dcterms:W3CDTF">2013-12-23T23:15:00Z</dcterms:created>
  <dcterms:modified xsi:type="dcterms:W3CDTF">2026-08-08T11:35:00Z</dcterms:modified>
  <cp:category/>
</cp:coreProperties>
</file>